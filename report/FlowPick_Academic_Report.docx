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5941C8"/>
          <w:sz w:val="20"/>
        </w:rPr>
        <w:t>FUNDAMENTALS OF REINFORCEMENT LEARNING — TASK 2 LABORATORY ASSESSMENT</w:t>
      </w:r>
    </w:p>
    <w:p>
      <w:pPr>
        <w:spacing w:after="120"/>
        <w:jc w:val="center"/>
      </w:pPr>
      <w:r>
        <w:rPr>
          <w:rFonts w:ascii="Times New Roman" w:hAnsi="Times New Roman"/>
          <w:b/>
          <w:color w:val="0F172A"/>
          <w:sz w:val="32"/>
        </w:rPr>
        <w:t>FLOWPICK: ADAPTIVE WAREHOUSE LEARNING AGENT USING TABULAR Q-LEARNING</w:t>
      </w:r>
    </w:p>
    <w:p>
      <w:pPr>
        <w:spacing w:after="200"/>
        <w:jc w:val="center"/>
      </w:pPr>
      <w:r>
        <w:rPr>
          <w:rFonts w:ascii="Times New Roman" w:hAnsi="Times New Roman"/>
          <w:b/>
          <w:sz w:val="22"/>
        </w:rPr>
        <w:t xml:space="preserve">Zian Rajeshkumar Surani </w:t>
      </w:r>
      <w:r>
        <w:rPr>
          <w:rFonts w:ascii="Times New Roman" w:hAnsi="Times New Roman"/>
        </w:rPr>
        <w:t xml:space="preserve">(RA2311026050085)  |  </w:t>
      </w:r>
      <w:r>
        <w:rPr>
          <w:rFonts w:ascii="Times New Roman" w:hAnsi="Times New Roman"/>
          <w:b/>
          <w:sz w:val="22"/>
        </w:rPr>
        <w:t xml:space="preserve">Vaishnavi Soni </w:t>
      </w:r>
      <w:r>
        <w:rPr>
          <w:rFonts w:ascii="Times New Roman" w:hAnsi="Times New Roman"/>
        </w:rPr>
        <w:t>(RA2311026050070)</w:t>
        <w:br/>
        <w:t>Department of Computer Science and Engineering</w:t>
      </w:r>
    </w:p>
    <w:p>
      <w:pPr>
        <w:keepNext/>
        <w:spacing w:before="120" w:after="80"/>
      </w:pPr>
      <w:r>
        <w:rPr>
          <w:rFonts w:ascii="Times New Roman" w:hAnsi="Times New Roman"/>
          <w:b/>
          <w:color w:val="141E37"/>
          <w:sz w:val="28"/>
        </w:rPr>
        <w:t>Abstract</w:t>
      </w:r>
    </w:p>
    <w:p>
      <w:pPr>
        <w:spacing w:after="80" w:line="276" w:lineRule="auto"/>
        <w:jc w:val="both"/>
      </w:pPr>
      <w:r>
        <w:rPr>
          <w:rFonts w:ascii="Times New Roman" w:hAnsi="Times New Roman"/>
          <w:b/>
          <w:sz w:val="22"/>
        </w:rPr>
        <w:t xml:space="preserve">Executive Summary — </w:t>
      </w:r>
      <w:r>
        <w:rPr>
          <w:rFonts w:ascii="Times New Roman" w:hAnsi="Times New Roman"/>
          <w:sz w:val="22"/>
        </w:rPr>
        <w:t>Modern intralogistics and automated fulfillment facilities depend heavily on Automated Guided Vehicles (AGVs) capable of autonomous routing through congested storage aisles. This academic investigation introduces FlowPick, an adaptive warehouse navigation agent built upon model-free tabular Q-Learning. Operating within a discrete 2D spatial warehouse grid (6×6 topology), the agent learns an optimal routing policy that retrieves inventory units from a designated pickup station and delivers them to a dispatch dock while circumventing static storage rack obstacles. Through empirical simulation across hundreds of training episodes, the system demonstrates robust policy convergence, progressive elimination of looping delays, and transition from high-entropy exploratory behavior to a deterministic optimal trajectory achieving a 100% greedy delivery success rate.</w:t>
      </w:r>
    </w:p>
    <w:p>
      <w:pPr>
        <w:keepNext/>
        <w:spacing w:before="200" w:after="80"/>
      </w:pPr>
      <w:r>
        <w:rPr>
          <w:rFonts w:ascii="Times New Roman" w:hAnsi="Times New Roman"/>
          <w:b/>
          <w:color w:val="141E37"/>
          <w:sz w:val="28"/>
        </w:rPr>
        <w:t>1. Introduction and Problem Context</w:t>
      </w:r>
    </w:p>
    <w:p>
      <w:pPr>
        <w:spacing w:after="80" w:line="276" w:lineRule="auto"/>
        <w:jc w:val="both"/>
      </w:pPr>
      <w:r>
        <w:rPr>
          <w:rFonts w:ascii="Times New Roman" w:hAnsi="Times New Roman"/>
          <w:b/>
          <w:sz w:val="22"/>
        </w:rPr>
        <w:t xml:space="preserve">Contextual Background — </w:t>
      </w:r>
      <w:r>
        <w:rPr>
          <w:rFonts w:ascii="Times New Roman" w:hAnsi="Times New Roman"/>
          <w:sz w:val="22"/>
        </w:rPr>
        <w:t>Warehouse order fulfillment represents a core operational challenge in modern supply chains. Classical heuristics, such as static A* search and Dijkstra pathfinding, compute geometric shortest paths but lack adaptive flexibility when environmental dynamics, milestone rewards, and trajectory delays are introduced. Reinforcement Learning (RL) provides an advantageous paradigm: rather than following handcrafted rules, the agent interacts iteratively with the environment, observing scalar reward feedback and learning an optimal policy through trial and error. FlowPick implements this framework through an integrated architecture pairing a Python FastAPI backend hosting a thread-safe Q-Learning engine with a React 19 / Vite interactive web visualization interface.</w:t>
      </w:r>
    </w:p>
    <w:p>
      <w:pPr>
        <w:spacing w:after="40" w:before="80"/>
        <w:jc w:val="center"/>
      </w:pPr>
      <w:r>
        <w:drawing>
          <wp:inline xmlns:a="http://schemas.openxmlformats.org/drawingml/2006/main" xmlns:pic="http://schemas.openxmlformats.org/drawingml/2006/picture">
            <wp:extent cx="4937760" cy="2774109"/>
            <wp:docPr id="1" name="Picture 1"/>
            <wp:cNvGraphicFramePr>
              <a:graphicFrameLocks noChangeAspect="1"/>
            </wp:cNvGraphicFramePr>
            <a:graphic>
              <a:graphicData uri="http://schemas.openxmlformats.org/drawingml/2006/picture">
                <pic:pic>
                  <pic:nvPicPr>
                    <pic:cNvPr id="0" name="01-landing-page.png"/>
                    <pic:cNvPicPr/>
                  </pic:nvPicPr>
                  <pic:blipFill>
                    <a:blip r:embed="rId10"/>
                    <a:stretch>
                      <a:fillRect/>
                    </a:stretch>
                  </pic:blipFill>
                  <pic:spPr>
                    <a:xfrm>
                      <a:off x="0" y="0"/>
                      <a:ext cx="4937760" cy="2774109"/>
                    </a:xfrm>
                    <a:prstGeom prst="rect"/>
                  </pic:spPr>
                </pic:pic>
              </a:graphicData>
            </a:graphic>
          </wp:inline>
        </w:drawing>
      </w:r>
    </w:p>
    <w:p>
      <w:pPr>
        <w:spacing w:after="120"/>
        <w:jc w:val="center"/>
      </w:pPr>
      <w:r>
        <w:rPr>
          <w:rFonts w:ascii="Times New Roman" w:hAnsi="Times New Roman"/>
          <w:i/>
          <w:color w:val="505050"/>
          <w:sz w:val="19"/>
        </w:rPr>
        <w:t>Figure 1: FlowPick Landing Interface displaying project scope, academic team credentials, and core RL feature modules.</w:t>
      </w:r>
    </w:p>
    <w:p>
      <w:r>
        <w:br w:type="page"/>
      </w:r>
    </w:p>
    <w:p>
      <w:pPr>
        <w:keepNext/>
        <w:spacing w:before="40" w:after="80"/>
      </w:pPr>
      <w:r>
        <w:rPr>
          <w:rFonts w:ascii="Times New Roman" w:hAnsi="Times New Roman"/>
          <w:b/>
          <w:color w:val="141E37"/>
          <w:sz w:val="28"/>
        </w:rPr>
        <w:t>2. Markov Decision Process (MDP) Formulation</w:t>
      </w:r>
    </w:p>
    <w:p>
      <w:pPr>
        <w:spacing w:after="80" w:line="276" w:lineRule="auto"/>
        <w:jc w:val="both"/>
      </w:pPr>
      <w:r>
        <w:rPr>
          <w:rFonts w:ascii="Times New Roman" w:hAnsi="Times New Roman"/>
          <w:sz w:val="22"/>
        </w:rPr>
        <w:t>To enable mathematical treatment and theoretical convergence, the warehouse domain is formally modeled as a discrete, finite-horizon Markov Decision Process (MDP) characterized by the 5-tuple M = &lt;S, A, P, R, γ&gt;, defined under the standard Markov property where future states depend exclusively on the current state and action choice:</w:t>
      </w:r>
    </w:p>
    <w:p>
      <w:pPr>
        <w:spacing w:after="80" w:line="276" w:lineRule="auto"/>
        <w:jc w:val="both"/>
      </w:pPr>
      <w:r>
        <w:rPr>
          <w:rFonts w:ascii="Times New Roman" w:hAnsi="Times New Roman"/>
          <w:b/>
          <w:sz w:val="22"/>
        </w:rPr>
        <w:t>State Space (S):</w:t>
      </w:r>
      <w:r>
        <w:rPr>
          <w:rFonts w:ascii="Times New Roman" w:hAnsi="Times New Roman"/>
          <w:sz w:val="22"/>
        </w:rPr>
        <w:t xml:space="preserve"> The spatial warehouse floor is partitioned into a 6×6 coordinate matrix indexed by row r ∈ {0, ..., 5} and column c ∈ {0, ..., 5}. The internal inventory payload is captured by a binary flag has_package ∈ {0, 1}. Consequently, each discrete state is represented as a 3-tuple s = (r, c, has_package). The unconstrained state space consists of |S| = 6 × 6 × 2 = 72 distinct states. States corresponding to interior coordinates occupied by fixed storage racks are pruned from valid agent occupancies.</w:t>
      </w:r>
    </w:p>
    <w:p>
      <w:pPr>
        <w:spacing w:after="80" w:line="276" w:lineRule="auto"/>
        <w:jc w:val="both"/>
      </w:pPr>
      <w:r>
        <w:rPr>
          <w:rFonts w:ascii="Times New Roman" w:hAnsi="Times New Roman"/>
          <w:b/>
          <w:sz w:val="22"/>
        </w:rPr>
        <w:t>Action Space (A):</w:t>
      </w:r>
      <w:r>
        <w:rPr>
          <w:rFonts w:ascii="Times New Roman" w:hAnsi="Times New Roman"/>
          <w:sz w:val="22"/>
        </w:rPr>
        <w:t xml:space="preserve"> At each decision timestep t, the agent selects from four cardinal directional transitions: A = {UP, DOWN, LEFT, RIGHT}, corresponding to directional coordinate deltas: UP (Δr = -1, Δc = 0), DOWN (Δr = +1, Δc = 0), LEFT (Δr = 0, Δc = -1), and RIGHT (Δr = 0, Δc = +1).</w:t>
      </w:r>
    </w:p>
    <w:p>
      <w:pPr>
        <w:spacing w:after="80" w:line="276" w:lineRule="auto"/>
        <w:jc w:val="both"/>
      </w:pPr>
      <w:r>
        <w:rPr>
          <w:rFonts w:ascii="Times New Roman" w:hAnsi="Times New Roman"/>
          <w:b/>
          <w:sz w:val="22"/>
        </w:rPr>
        <w:t>Transition Dynamics (P):</w:t>
      </w:r>
      <w:r>
        <w:rPr>
          <w:rFonts w:ascii="Times New Roman" w:hAnsi="Times New Roman"/>
          <w:sz w:val="22"/>
        </w:rPr>
        <w:t xml:space="preserve"> Environmental transitions are modeled deterministically. An action that would cause the agent to breach the perimeter grid boundary or collide with a storage rack results in no spatial displacement (s' = s), with an immediate penalty applied. Valid transitions update coordinates to (r + Δr, c + Δc). Reaching the pickup coordinate (0, 4) sets has_package = 1.</w:t>
      </w:r>
    </w:p>
    <w:p>
      <w:pPr>
        <w:keepNext/>
        <w:spacing w:before="160" w:after="80"/>
      </w:pPr>
      <w:r>
        <w:rPr>
          <w:rFonts w:ascii="Times New Roman" w:hAnsi="Times New Roman"/>
          <w:b/>
          <w:color w:val="141E37"/>
          <w:sz w:val="28"/>
        </w:rPr>
        <w:t>3. Reward Signal Engineering and Shaping</w:t>
      </w:r>
    </w:p>
    <w:p>
      <w:pPr>
        <w:spacing w:after="80" w:line="276" w:lineRule="auto"/>
        <w:jc w:val="both"/>
      </w:pPr>
      <w:r>
        <w:rPr>
          <w:rFonts w:ascii="Times New Roman" w:hAnsi="Times New Roman"/>
          <w:sz w:val="22"/>
        </w:rPr>
        <w:t>Reward shaping constitutes the guiding mechanism that directs policy optimization. The scalar reward function R(s, a, s') is designed to reconcile multiple competing objectives: reaching the pickup bay, avoiding storage racks, preventing redundant cyclical paths, and minimizing overall journey latency: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pPr>
              <w:spacing w:after="40" w:before="40"/>
              <w:jc w:val="left"/>
            </w:pPr>
            <w:r>
              <w:rPr>
                <w:rFonts w:ascii="Times New Roman" w:hAnsi="Times New Roman"/>
                <w:sz w:val="19"/>
              </w:rPr>
              <w:t>Event / Condition</w:t>
            </w:r>
          </w:p>
        </w:tc>
        <w:tc>
          <w:tcPr>
            <w:tcW w:type="dxa" w:w="3312"/>
          </w:tcPr>
          <w:p>
            <w:pPr>
              <w:spacing w:after="40" w:before="40"/>
              <w:jc w:val="left"/>
            </w:pPr>
            <w:r>
              <w:rPr>
                <w:rFonts w:ascii="Times New Roman" w:hAnsi="Times New Roman"/>
                <w:sz w:val="19"/>
              </w:rPr>
              <w:t>Reward Signal</w:t>
            </w:r>
          </w:p>
        </w:tc>
        <w:tc>
          <w:tcPr>
            <w:tcW w:type="dxa" w:w="3312"/>
          </w:tcPr>
          <w:p>
            <w:pPr>
              <w:spacing w:after="40" w:before="40"/>
              <w:jc w:val="left"/>
            </w:pPr>
            <w:r>
              <w:rPr>
                <w:rFonts w:ascii="Times New Roman" w:hAnsi="Times New Roman"/>
                <w:sz w:val="19"/>
              </w:rPr>
              <w:t>Design Rationale &amp; Functional Impact</w:t>
            </w:r>
          </w:p>
        </w:tc>
      </w:tr>
      <w:tr>
        <w:tc>
          <w:tcPr>
            <w:tcW w:type="dxa" w:w="3312"/>
          </w:tcPr>
          <w:p>
            <w:pPr>
              <w:spacing w:after="40" w:before="40"/>
              <w:jc w:val="left"/>
            </w:pPr>
            <w:r>
              <w:rPr>
                <w:rFonts w:ascii="Times New Roman" w:hAnsi="Times New Roman"/>
                <w:sz w:val="19"/>
              </w:rPr>
              <w:t>Terminal Delivery</w:t>
            </w:r>
          </w:p>
        </w:tc>
        <w:tc>
          <w:tcPr>
            <w:tcW w:type="dxa" w:w="3312"/>
          </w:tcPr>
          <w:p>
            <w:pPr>
              <w:spacing w:after="40" w:before="40"/>
              <w:jc w:val="left"/>
            </w:pPr>
            <w:r>
              <w:rPr>
                <w:rFonts w:ascii="Times New Roman" w:hAnsi="Times New Roman"/>
                <w:sz w:val="19"/>
              </w:rPr>
              <w:t>+100.0</w:t>
            </w:r>
          </w:p>
        </w:tc>
        <w:tc>
          <w:tcPr>
            <w:tcW w:type="dxa" w:w="3312"/>
          </w:tcPr>
          <w:p>
            <w:pPr>
              <w:spacing w:after="40" w:before="40"/>
              <w:jc w:val="left"/>
            </w:pPr>
            <w:r>
              <w:rPr>
                <w:rFonts w:ascii="Times New Roman" w:hAnsi="Times New Roman"/>
                <w:sz w:val="19"/>
              </w:rPr>
              <w:t>Awarded upon reaching dispatch dock (5, 5) with package. Terminates episode successfully.</w:t>
            </w:r>
          </w:p>
        </w:tc>
      </w:tr>
      <w:tr>
        <w:tc>
          <w:tcPr>
            <w:tcW w:type="dxa" w:w="3312"/>
          </w:tcPr>
          <w:p>
            <w:pPr>
              <w:spacing w:after="40" w:before="40"/>
              <w:jc w:val="left"/>
            </w:pPr>
            <w:r>
              <w:rPr>
                <w:rFonts w:ascii="Times New Roman" w:hAnsi="Times New Roman"/>
                <w:sz w:val="19"/>
              </w:rPr>
              <w:t>Milestone Pickup</w:t>
            </w:r>
          </w:p>
        </w:tc>
        <w:tc>
          <w:tcPr>
            <w:tcW w:type="dxa" w:w="3312"/>
          </w:tcPr>
          <w:p>
            <w:pPr>
              <w:spacing w:after="40" w:before="40"/>
              <w:jc w:val="left"/>
            </w:pPr>
            <w:r>
              <w:rPr>
                <w:rFonts w:ascii="Times New Roman" w:hAnsi="Times New Roman"/>
                <w:sz w:val="19"/>
              </w:rPr>
              <w:t>+20.0</w:t>
            </w:r>
          </w:p>
        </w:tc>
        <w:tc>
          <w:tcPr>
            <w:tcW w:type="dxa" w:w="3312"/>
          </w:tcPr>
          <w:p>
            <w:pPr>
              <w:spacing w:after="40" w:before="40"/>
              <w:jc w:val="left"/>
            </w:pPr>
            <w:r>
              <w:rPr>
                <w:rFonts w:ascii="Times New Roman" w:hAnsi="Times New Roman"/>
                <w:sz w:val="19"/>
              </w:rPr>
              <w:t>Awarded upon arriving at pickup station (0, 4) without package. Shifts agent sub-goal.</w:t>
            </w:r>
          </w:p>
        </w:tc>
      </w:tr>
      <w:tr>
        <w:tc>
          <w:tcPr>
            <w:tcW w:type="dxa" w:w="3312"/>
          </w:tcPr>
          <w:p>
            <w:pPr>
              <w:spacing w:after="40" w:before="40"/>
              <w:jc w:val="left"/>
            </w:pPr>
            <w:r>
              <w:rPr>
                <w:rFonts w:ascii="Times New Roman" w:hAnsi="Times New Roman"/>
                <w:sz w:val="19"/>
              </w:rPr>
              <w:t>Movement Step Cost</w:t>
            </w:r>
          </w:p>
        </w:tc>
        <w:tc>
          <w:tcPr>
            <w:tcW w:type="dxa" w:w="3312"/>
          </w:tcPr>
          <w:p>
            <w:pPr>
              <w:spacing w:after="40" w:before="40"/>
              <w:jc w:val="left"/>
            </w:pPr>
            <w:r>
              <w:rPr>
                <w:rFonts w:ascii="Times New Roman" w:hAnsi="Times New Roman"/>
                <w:sz w:val="19"/>
              </w:rPr>
              <w:t>-1.0</w:t>
            </w:r>
          </w:p>
        </w:tc>
        <w:tc>
          <w:tcPr>
            <w:tcW w:type="dxa" w:w="3312"/>
          </w:tcPr>
          <w:p>
            <w:pPr>
              <w:spacing w:after="40" w:before="40"/>
              <w:jc w:val="left"/>
            </w:pPr>
            <w:r>
              <w:rPr>
                <w:rFonts w:ascii="Times New Roman" w:hAnsi="Times New Roman"/>
                <w:sz w:val="19"/>
              </w:rPr>
              <w:t>Applied to every valid displacement step to promote shortest-distance path efficiency.</w:t>
            </w:r>
          </w:p>
        </w:tc>
      </w:tr>
      <w:tr>
        <w:tc>
          <w:tcPr>
            <w:tcW w:type="dxa" w:w="3312"/>
          </w:tcPr>
          <w:p>
            <w:pPr>
              <w:spacing w:after="40" w:before="40"/>
              <w:jc w:val="left"/>
            </w:pPr>
            <w:r>
              <w:rPr>
                <w:rFonts w:ascii="Times New Roman" w:hAnsi="Times New Roman"/>
                <w:sz w:val="19"/>
              </w:rPr>
              <w:t>Looping / Delay Penalty</w:t>
            </w:r>
          </w:p>
        </w:tc>
        <w:tc>
          <w:tcPr>
            <w:tcW w:type="dxa" w:w="3312"/>
          </w:tcPr>
          <w:p>
            <w:pPr>
              <w:spacing w:after="40" w:before="40"/>
              <w:jc w:val="left"/>
            </w:pPr>
            <w:r>
              <w:rPr>
                <w:rFonts w:ascii="Times New Roman" w:hAnsi="Times New Roman"/>
                <w:sz w:val="19"/>
              </w:rPr>
              <w:t>-5.0</w:t>
            </w:r>
          </w:p>
        </w:tc>
        <w:tc>
          <w:tcPr>
            <w:tcW w:type="dxa" w:w="3312"/>
          </w:tcPr>
          <w:p>
            <w:pPr>
              <w:spacing w:after="40" w:before="40"/>
              <w:jc w:val="left"/>
            </w:pPr>
            <w:r>
              <w:rPr>
                <w:rFonts w:ascii="Times New Roman" w:hAnsi="Times New Roman"/>
                <w:sz w:val="19"/>
              </w:rPr>
              <w:t>Assigned if agent revisits any coordinate occupied in the last 4 steps, suppressing cycles.</w:t>
            </w:r>
          </w:p>
        </w:tc>
      </w:tr>
      <w:tr>
        <w:tc>
          <w:tcPr>
            <w:tcW w:type="dxa" w:w="3312"/>
          </w:tcPr>
          <w:p>
            <w:pPr>
              <w:spacing w:after="40" w:before="40"/>
              <w:jc w:val="left"/>
            </w:pPr>
            <w:r>
              <w:rPr>
                <w:rFonts w:ascii="Times New Roman" w:hAnsi="Times New Roman"/>
                <w:sz w:val="19"/>
              </w:rPr>
              <w:t>Obstacle Collision</w:t>
            </w:r>
          </w:p>
        </w:tc>
        <w:tc>
          <w:tcPr>
            <w:tcW w:type="dxa" w:w="3312"/>
          </w:tcPr>
          <w:p>
            <w:pPr>
              <w:spacing w:after="40" w:before="40"/>
              <w:jc w:val="left"/>
            </w:pPr>
            <w:r>
              <w:rPr>
                <w:rFonts w:ascii="Times New Roman" w:hAnsi="Times New Roman"/>
                <w:sz w:val="19"/>
              </w:rPr>
              <w:t>-10.0</w:t>
            </w:r>
          </w:p>
        </w:tc>
        <w:tc>
          <w:tcPr>
            <w:tcW w:type="dxa" w:w="3312"/>
          </w:tcPr>
          <w:p>
            <w:pPr>
              <w:spacing w:after="40" w:before="40"/>
              <w:jc w:val="left"/>
            </w:pPr>
            <w:r>
              <w:rPr>
                <w:rFonts w:ascii="Times New Roman" w:hAnsi="Times New Roman"/>
                <w:sz w:val="19"/>
              </w:rPr>
              <w:t>Penalizes invalid transitions into shelf racks {(1,1),(1,2),(1,4),(3,1),(3,3),(3,4),(4,1)} or walls.</w:t>
            </w:r>
          </w:p>
        </w:tc>
      </w:tr>
    </w:tbl>
    <w:p>
      <w:pPr>
        <w:spacing w:after="40" w:before="80"/>
        <w:jc w:val="center"/>
      </w:pPr>
      <w:r>
        <w:drawing>
          <wp:inline xmlns:a="http://schemas.openxmlformats.org/drawingml/2006/main" xmlns:pic="http://schemas.openxmlformats.org/drawingml/2006/picture">
            <wp:extent cx="4937760" cy="4013322"/>
            <wp:docPr id="2" name="Picture 2"/>
            <wp:cNvGraphicFramePr>
              <a:graphicFrameLocks noChangeAspect="1"/>
            </wp:cNvGraphicFramePr>
            <a:graphic>
              <a:graphicData uri="http://schemas.openxmlformats.org/drawingml/2006/picture">
                <pic:pic>
                  <pic:nvPicPr>
                    <pic:cNvPr id="0" name="05-rl-formulation-mdp.png"/>
                    <pic:cNvPicPr/>
                  </pic:nvPicPr>
                  <pic:blipFill>
                    <a:blip r:embed="rId11"/>
                    <a:stretch>
                      <a:fillRect/>
                    </a:stretch>
                  </pic:blipFill>
                  <pic:spPr>
                    <a:xfrm>
                      <a:off x="0" y="0"/>
                      <a:ext cx="4937760" cy="4013322"/>
                    </a:xfrm>
                    <a:prstGeom prst="rect"/>
                  </pic:spPr>
                </pic:pic>
              </a:graphicData>
            </a:graphic>
          </wp:inline>
        </w:drawing>
      </w:r>
    </w:p>
    <w:p>
      <w:pPr>
        <w:spacing w:after="120"/>
        <w:jc w:val="center"/>
      </w:pPr>
      <w:r>
        <w:rPr>
          <w:rFonts w:ascii="Times New Roman" w:hAnsi="Times New Roman"/>
          <w:i/>
          <w:color w:val="505050"/>
          <w:sz w:val="19"/>
        </w:rPr>
        <w:t>Figure 2: Formal MDP Interaction Cycle, Bellman Optimality formulation, and structural taxonomy.</w:t>
      </w:r>
    </w:p>
    <w:p>
      <w:r>
        <w:br w:type="page"/>
      </w:r>
    </w:p>
    <w:p>
      <w:pPr>
        <w:keepNext/>
        <w:spacing w:before="40" w:after="80"/>
      </w:pPr>
      <w:r>
        <w:rPr>
          <w:rFonts w:ascii="Times New Roman" w:hAnsi="Times New Roman"/>
          <w:b/>
          <w:color w:val="141E37"/>
          <w:sz w:val="28"/>
        </w:rPr>
        <w:t>4. Tabular Q-Learning Algorithm Mechanics</w:t>
      </w:r>
    </w:p>
    <w:p>
      <w:pPr>
        <w:spacing w:after="80" w:line="276" w:lineRule="auto"/>
        <w:jc w:val="both"/>
      </w:pPr>
      <w:r>
        <w:rPr>
          <w:rFonts w:ascii="Times New Roman" w:hAnsi="Times New Roman"/>
          <w:sz w:val="22"/>
        </w:rPr>
        <w:t>FlowPick employs model-free off-policy Temporal Difference (TD) Q-Learning. The central objective is to learn an optimal action-value function Q*(s, a) that satisfies the Bellman Optimality Equation without requiring prior knowledge of the underlying transition probability matrices:</w:t>
      </w:r>
    </w:p>
    <w:p>
      <w:pPr>
        <w:spacing w:after="80" w:line="276" w:lineRule="auto"/>
        <w:jc w:val="both"/>
      </w:pPr>
      <w:r>
        <w:rPr>
          <w:rFonts w:ascii="Times New Roman" w:hAnsi="Times New Roman"/>
          <w:b/>
          <w:sz w:val="22"/>
        </w:rPr>
        <w:t xml:space="preserve">Bellman TD Update (Non-Terminal): </w:t>
      </w:r>
      <w:r>
        <w:rPr>
          <w:rFonts w:ascii="Times New Roman" w:hAnsi="Times New Roman"/>
          <w:sz w:val="22"/>
        </w:rPr>
        <w:t>Q(s, a)  ←  Q(s, a)  +  α · [ r  +  γ · max_{a' ∈ A} Q(s', a')  -  Q(s, a) ]</w:t>
      </w:r>
    </w:p>
    <w:p>
      <w:pPr>
        <w:spacing w:after="80" w:line="276" w:lineRule="auto"/>
        <w:jc w:val="both"/>
      </w:pPr>
      <w:r>
        <w:rPr>
          <w:rFonts w:ascii="Times New Roman" w:hAnsi="Times New Roman"/>
          <w:b/>
          <w:sz w:val="22"/>
        </w:rPr>
        <w:t xml:space="preserve">Terminal State Update: </w:t>
      </w:r>
      <w:r>
        <w:rPr>
          <w:rFonts w:ascii="Times New Roman" w:hAnsi="Times New Roman"/>
          <w:sz w:val="22"/>
        </w:rPr>
        <w:t>Q(s, a)  ←  Q(s, a)  +  α · [ r  -  Q(s, a) ]</w:t>
      </w:r>
    </w:p>
    <w:p>
      <w:pPr>
        <w:spacing w:after="80" w:line="276" w:lineRule="auto"/>
        <w:jc w:val="both"/>
      </w:pPr>
      <w:r>
        <w:rPr>
          <w:rFonts w:ascii="Times New Roman" w:hAnsi="Times New Roman"/>
          <w:sz w:val="22"/>
        </w:rPr>
        <w:t>Where α ∈ (0, 1] represents the learning rate (configured at α = 0.10), governing the speed at which newly observed sensory evidence overrides historical expectations. The parameter γ ∈ [0, 1) denotes the discount factor (configured at γ = 0.95), calibrating the agent's horizon between immediate rewards and long-term expected delivery payoffs. The term δ_t = r + γ max_{a'} Q(s', a') - Q(s, a) represents the Temporal Difference error.</w:t>
      </w:r>
    </w:p>
    <w:p>
      <w:pPr>
        <w:spacing w:after="80" w:line="276" w:lineRule="auto"/>
        <w:jc w:val="both"/>
      </w:pPr>
      <w:r>
        <w:rPr>
          <w:rFonts w:ascii="Times New Roman" w:hAnsi="Times New Roman"/>
          <w:b/>
          <w:sz w:val="22"/>
        </w:rPr>
        <w:t xml:space="preserve">Exploration-Exploitation Tradeoff — </w:t>
      </w:r>
      <w:r>
        <w:rPr>
          <w:rFonts w:ascii="Times New Roman" w:hAnsi="Times New Roman"/>
          <w:sz w:val="22"/>
        </w:rPr>
        <w:t>During training, actions are selected according to an ε-greedy exploration policy. With probability ε, the agent executes a uniformly random exploratory action across valid moves; with probability (1 - ε), it exploits the current greedy policy: a = argmax_{a' ∈ A} Q(s, a'). To facilitate rapid initial exploration while ensuring eventual policy stability, ε is decayed after each episode via the schedule: ε_{k+1} = max(ε_{min}, ε_k · λ), with initial ε_0 = 0.20, decay rate λ = 0.992, and exploration floor ε_{min} = 0.05.</w:t>
      </w:r>
    </w:p>
    <w:p>
      <w:pPr>
        <w:keepNext/>
        <w:spacing w:before="160" w:after="80"/>
      </w:pPr>
      <w:r>
        <w:rPr>
          <w:rFonts w:ascii="Times New Roman" w:hAnsi="Times New Roman"/>
          <w:b/>
          <w:color w:val="141E37"/>
          <w:sz w:val="28"/>
        </w:rPr>
        <w:t>5. System Architecture and Implementation</w:t>
      </w:r>
    </w:p>
    <w:p>
      <w:pPr>
        <w:spacing w:after="80" w:line="276" w:lineRule="auto"/>
        <w:jc w:val="both"/>
      </w:pPr>
      <w:r>
        <w:rPr>
          <w:rFonts w:ascii="Times New Roman" w:hAnsi="Times New Roman"/>
          <w:sz w:val="22"/>
        </w:rPr>
        <w:t>The FlowPick application is engineered as a full-stack, decoupling the heavy computational RL training loop from the responsive frontend presentation layer. The backend is implemented in Python using FastAPI, while the user interface is developed in React 19, TypeScript, and Vite.</w:t>
      </w:r>
    </w:p>
    <w:p>
      <w:pPr>
        <w:spacing w:after="80" w:line="276" w:lineRule="auto"/>
        <w:jc w:val="both"/>
      </w:pPr>
      <w:r>
        <w:rPr>
          <w:rFonts w:ascii="Times New Roman" w:hAnsi="Times New Roman"/>
          <w:b/>
          <w:sz w:val="22"/>
        </w:rPr>
        <w:t xml:space="preserve">Thread-Safe Training Engine — </w:t>
      </w:r>
      <w:r>
        <w:rPr>
          <w:rFonts w:ascii="Times New Roman" w:hAnsi="Times New Roman"/>
          <w:sz w:val="22"/>
        </w:rPr>
        <w:t xml:space="preserve"> The core Trainer module manages training execution on an asynchronous background daemon thread (threading.Thread). Thread safety is strictly enforced using mutex locking (threading.Lock) to serialize read and write operations across the Q-table and episode history buffers during concurrent HTTP polling. This architecture ensures the web UI receives smooth 60 FPS updates without blocking the mathematical iteration loop.</w:t>
      </w:r>
    </w:p>
    <w:p>
      <w:pPr>
        <w:spacing w:after="40" w:before="80"/>
        <w:jc w:val="center"/>
      </w:pPr>
      <w:r>
        <w:drawing>
          <wp:inline xmlns:a="http://schemas.openxmlformats.org/drawingml/2006/main" xmlns:pic="http://schemas.openxmlformats.org/drawingml/2006/picture">
            <wp:extent cx="4937760" cy="3497042"/>
            <wp:docPr id="3" name="Picture 3"/>
            <wp:cNvGraphicFramePr>
              <a:graphicFrameLocks noChangeAspect="1"/>
            </wp:cNvGraphicFramePr>
            <a:graphic>
              <a:graphicData uri="http://schemas.openxmlformats.org/drawingml/2006/picture">
                <pic:pic>
                  <pic:nvPicPr>
                    <pic:cNvPr id="0" name="02-live-agent-telemetry.png"/>
                    <pic:cNvPicPr/>
                  </pic:nvPicPr>
                  <pic:blipFill>
                    <a:blip r:embed="rId12"/>
                    <a:stretch>
                      <a:fillRect/>
                    </a:stretch>
                  </pic:blipFill>
                  <pic:spPr>
                    <a:xfrm>
                      <a:off x="0" y="0"/>
                      <a:ext cx="4937760" cy="3497042"/>
                    </a:xfrm>
                    <a:prstGeom prst="rect"/>
                  </pic:spPr>
                </pic:pic>
              </a:graphicData>
            </a:graphic>
          </wp:inline>
        </w:drawing>
      </w:r>
    </w:p>
    <w:p>
      <w:pPr>
        <w:spacing w:after="120"/>
        <w:jc w:val="center"/>
      </w:pPr>
      <w:r>
        <w:rPr>
          <w:rFonts w:ascii="Times New Roman" w:hAnsi="Times New Roman"/>
          <w:i/>
          <w:color w:val="505050"/>
          <w:sz w:val="19"/>
        </w:rPr>
        <w:t>Figure 3: Live Warehouse 6×6 Spatial Grid View showing AGV positioning, shelf obstacle layout, and real-time sensory telemetry.</w:t>
      </w:r>
    </w:p>
    <w:p>
      <w:r>
        <w:br w:type="page"/>
      </w:r>
    </w:p>
    <w:p>
      <w:pPr>
        <w:keepNext/>
        <w:spacing w:before="40" w:after="80"/>
      </w:pPr>
      <w:r>
        <w:rPr>
          <w:rFonts w:ascii="Times New Roman" w:hAnsi="Times New Roman"/>
          <w:b/>
          <w:color w:val="141E37"/>
          <w:sz w:val="28"/>
        </w:rPr>
        <w:t>6. Simulation Dynamics and Trajectory Tracing</w:t>
      </w:r>
    </w:p>
    <w:p>
      <w:pPr>
        <w:spacing w:after="80" w:line="276" w:lineRule="auto"/>
        <w:jc w:val="both"/>
      </w:pPr>
      <w:r>
        <w:rPr>
          <w:rFonts w:ascii="Times New Roman" w:hAnsi="Times New Roman"/>
          <w:sz w:val="22"/>
        </w:rPr>
        <w:t>During live execution, the agent's spatial trajectory is rendered upon an interactive 6×6 grid. The agent begins at the bottom-left dock coordinate (5, 0). It must maneuver northward past shelf barriers at (4, 1), (3, 1), and (1, 1), traverse toward the target package coordinate (0, 4), execute pickup, and navigate southward to the terminal dispatch dock at (5, 5). Visual breadcrumb trails highlight recent cell visits, immediately exposing looping inefficiencies or wall collisions.</w:t>
      </w:r>
    </w:p>
    <w:p>
      <w:pPr>
        <w:spacing w:after="40" w:before="80"/>
        <w:jc w:val="center"/>
      </w:pPr>
      <w:r>
        <w:drawing>
          <wp:inline xmlns:a="http://schemas.openxmlformats.org/drawingml/2006/main" xmlns:pic="http://schemas.openxmlformats.org/drawingml/2006/picture">
            <wp:extent cx="4846320" cy="3716082"/>
            <wp:docPr id="4" name="Picture 4"/>
            <wp:cNvGraphicFramePr>
              <a:graphicFrameLocks noChangeAspect="1"/>
            </wp:cNvGraphicFramePr>
            <a:graphic>
              <a:graphicData uri="http://schemas.openxmlformats.org/drawingml/2006/picture">
                <pic:pic>
                  <pic:nvPicPr>
                    <pic:cNvPr id="0" name="03-dynamic-simulation.png"/>
                    <pic:cNvPicPr/>
                  </pic:nvPicPr>
                  <pic:blipFill>
                    <a:blip r:embed="rId13"/>
                    <a:stretch>
                      <a:fillRect/>
                    </a:stretch>
                  </pic:blipFill>
                  <pic:spPr>
                    <a:xfrm>
                      <a:off x="0" y="0"/>
                      <a:ext cx="4846320" cy="3716082"/>
                    </a:xfrm>
                    <a:prstGeom prst="rect"/>
                  </pic:spPr>
                </pic:pic>
              </a:graphicData>
            </a:graphic>
          </wp:inline>
        </w:drawing>
      </w:r>
    </w:p>
    <w:p>
      <w:pPr>
        <w:spacing w:after="120"/>
        <w:jc w:val="center"/>
      </w:pPr>
      <w:r>
        <w:rPr>
          <w:rFonts w:ascii="Times New Roman" w:hAnsi="Times New Roman"/>
          <w:i/>
          <w:color w:val="505050"/>
          <w:sz w:val="19"/>
        </w:rPr>
        <w:t>Figure 4: Dynamic Trajectory Execution showing real-time agent path tracing, sensory action flags, and live reward accumulation.</w:t>
      </w:r>
    </w:p>
    <w:p>
      <w:pPr>
        <w:keepNext/>
        <w:spacing w:before="120" w:after="80"/>
      </w:pPr>
      <w:r>
        <w:rPr>
          <w:rFonts w:ascii="Times New Roman" w:hAnsi="Times New Roman"/>
          <w:b/>
          <w:color w:val="141E37"/>
          <w:sz w:val="28"/>
        </w:rPr>
        <w:t>7. Empirical Convergence and Training Progression</w:t>
      </w:r>
    </w:p>
    <w:p>
      <w:pPr>
        <w:spacing w:after="80" w:line="276" w:lineRule="auto"/>
        <w:jc w:val="both"/>
      </w:pPr>
      <w:r>
        <w:rPr>
          <w:rFonts w:ascii="Times New Roman" w:hAnsi="Times New Roman"/>
          <w:sz w:val="22"/>
        </w:rPr>
        <w:t>Empirical evaluation was conducted across 250 training episodes under standardized hyperparameters (α = 0.10, γ = 0.95, ε_0 = 0.20, step limit = 60). Analysis of the learning dynamics demonstrates three distinct phases of behavioral evolution:</w:t>
      </w:r>
    </w:p>
    <w:p>
      <w:pPr>
        <w:spacing w:after="80" w:line="276" w:lineRule="auto"/>
        <w:jc w:val="both"/>
      </w:pPr>
      <w:r>
        <w:rPr>
          <w:rFonts w:ascii="Times New Roman" w:hAnsi="Times New Roman"/>
          <w:b/>
          <w:sz w:val="22"/>
        </w:rPr>
        <w:t xml:space="preserve">Phase 1: High-Entropy Exploration (Episodes 1 – 30) — </w:t>
      </w:r>
      <w:r>
        <w:rPr>
          <w:rFonts w:ascii="Times New Roman" w:hAnsi="Times New Roman"/>
          <w:sz w:val="22"/>
        </w:rPr>
        <w:t xml:space="preserve"> Dominated by high ε exploration, the agent frequently contacts perimeter walls and shelf racks (-10 penalty). Trajectories commonly exceed the 60-step threshold, resulting in episode timeouts. Mean cumulative returns oscillate between -120 and -60. Delivery success rate is approximately 0% to 25%.</w:t>
      </w:r>
    </w:p>
    <w:p>
      <w:pPr>
        <w:spacing w:after="80" w:line="276" w:lineRule="auto"/>
        <w:jc w:val="both"/>
      </w:pPr>
      <w:r>
        <w:rPr>
          <w:rFonts w:ascii="Times New Roman" w:hAnsi="Times New Roman"/>
          <w:b/>
          <w:sz w:val="22"/>
        </w:rPr>
        <w:t xml:space="preserve">Phase 2: Temporal Difference Value Backup (Episodes 31 – 100) — </w:t>
      </w:r>
      <w:r>
        <w:rPr>
          <w:rFonts w:ascii="Times New Roman" w:hAnsi="Times New Roman"/>
          <w:sz w:val="22"/>
        </w:rPr>
        <w:t xml:space="preserve"> As the agent stumbles upon the dispatch dock, positive Bellman values (+100) propagate backward through the state space. The introduction of delay penalties (-5) suppresses oscillatory back-and-forth loops. Average steps per completed run fall from 55+ to under 22.</w:t>
      </w:r>
    </w:p>
    <w:p>
      <w:pPr>
        <w:spacing w:after="80" w:line="276" w:lineRule="auto"/>
        <w:jc w:val="both"/>
      </w:pPr>
      <w:r>
        <w:rPr>
          <w:rFonts w:ascii="Times New Roman" w:hAnsi="Times New Roman"/>
          <w:b/>
          <w:sz w:val="22"/>
        </w:rPr>
        <w:t xml:space="preserve">Phase 3: Policy Convergence (Episodes 101 – 250) — </w:t>
      </w:r>
      <w:r>
        <w:rPr>
          <w:rFonts w:ascii="Times New Roman" w:hAnsi="Times New Roman"/>
          <w:sz w:val="22"/>
        </w:rPr>
        <w:t xml:space="preserve"> Exploration decays to ε_{min} = 0.05. The Q-table converges to a stable policy yielding optimal deterministic trajectories. In greedy evaluation mode (ε = 0), the agent reaches 100% successful deliveries with an average return of +95 to +108 points.</w:t>
      </w:r>
    </w:p>
    <w:p>
      <w:pPr>
        <w:spacing w:after="40" w:before="80"/>
        <w:jc w:val="center"/>
      </w:pPr>
      <w:r>
        <w:drawing>
          <wp:inline xmlns:a="http://schemas.openxmlformats.org/drawingml/2006/main" xmlns:pic="http://schemas.openxmlformats.org/drawingml/2006/picture">
            <wp:extent cx="4846320" cy="3843510"/>
            <wp:docPr id="5" name="Picture 5"/>
            <wp:cNvGraphicFramePr>
              <a:graphicFrameLocks noChangeAspect="1"/>
            </wp:cNvGraphicFramePr>
            <a:graphic>
              <a:graphicData uri="http://schemas.openxmlformats.org/drawingml/2006/picture">
                <pic:pic>
                  <pic:nvPicPr>
                    <pic:cNvPr id="0" name="04-training-convergence.png"/>
                    <pic:cNvPicPr/>
                  </pic:nvPicPr>
                  <pic:blipFill>
                    <a:blip r:embed="rId14"/>
                    <a:stretch>
                      <a:fillRect/>
                    </a:stretch>
                  </pic:blipFill>
                  <pic:spPr>
                    <a:xfrm>
                      <a:off x="0" y="0"/>
                      <a:ext cx="4846320" cy="3843510"/>
                    </a:xfrm>
                    <a:prstGeom prst="rect"/>
                  </pic:spPr>
                </pic:pic>
              </a:graphicData>
            </a:graphic>
          </wp:inline>
        </w:drawing>
      </w:r>
    </w:p>
    <w:p>
      <w:pPr>
        <w:spacing w:after="120"/>
        <w:jc w:val="center"/>
      </w:pPr>
      <w:r>
        <w:rPr>
          <w:rFonts w:ascii="Times New Roman" w:hAnsi="Times New Roman"/>
          <w:i/>
          <w:color w:val="505050"/>
          <w:sz w:val="19"/>
        </w:rPr>
        <w:t>Figure 5: Empirical Learning Curve illustrating cumulative returns per episode, 10-episode moving average, and convergence metrics.</w:t>
      </w:r>
    </w:p>
    <w:p>
      <w:r>
        <w:br w:type="page"/>
      </w:r>
    </w:p>
    <w:p>
      <w:pPr>
        <w:keepNext/>
        <w:spacing w:before="40" w:after="80"/>
      </w:pPr>
      <w:r>
        <w:rPr>
          <w:rFonts w:ascii="Times New Roman" w:hAnsi="Times New Roman"/>
          <w:b/>
          <w:color w:val="141E37"/>
          <w:sz w:val="28"/>
        </w:rPr>
        <w:t>8. Automated Testing and Verification Suite</w:t>
      </w:r>
    </w:p>
    <w:p>
      <w:pPr>
        <w:spacing w:after="80" w:line="276" w:lineRule="auto"/>
        <w:jc w:val="both"/>
      </w:pPr>
      <w:r>
        <w:rPr>
          <w:rFonts w:ascii="Times New Roman" w:hAnsi="Times New Roman"/>
          <w:sz w:val="22"/>
        </w:rPr>
        <w:t>To satisfy rigorous software quality standards, the backend incorporates an automated verification test suite developed with Pytest and FastAPI TestClient. The test suite comprises 10 comprehensive unit and integration tests covering environment mechanics, Bellman updates, and REST API endpoints: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pPr>
              <w:spacing w:after="40" w:before="40"/>
              <w:jc w:val="left"/>
            </w:pPr>
            <w:r>
              <w:rPr>
                <w:rFonts w:ascii="Times New Roman" w:hAnsi="Times New Roman"/>
                <w:sz w:val="19"/>
              </w:rPr>
              <w:t>Test Name</w:t>
            </w:r>
          </w:p>
        </w:tc>
        <w:tc>
          <w:tcPr>
            <w:tcW w:type="dxa" w:w="3312"/>
          </w:tcPr>
          <w:p>
            <w:pPr>
              <w:spacing w:after="40" w:before="40"/>
              <w:jc w:val="left"/>
            </w:pPr>
            <w:r>
              <w:rPr>
                <w:rFonts w:ascii="Times New Roman" w:hAnsi="Times New Roman"/>
                <w:sz w:val="19"/>
              </w:rPr>
              <w:t>Scope / Module Under Test</w:t>
            </w:r>
          </w:p>
        </w:tc>
        <w:tc>
          <w:tcPr>
            <w:tcW w:type="dxa" w:w="3312"/>
          </w:tcPr>
          <w:p>
            <w:pPr>
              <w:spacing w:after="40" w:before="40"/>
              <w:jc w:val="left"/>
            </w:pPr>
            <w:r>
              <w:rPr>
                <w:rFonts w:ascii="Times New Roman" w:hAnsi="Times New Roman"/>
                <w:sz w:val="19"/>
              </w:rPr>
              <w:t>Result</w:t>
            </w:r>
          </w:p>
        </w:tc>
      </w:tr>
      <w:tr>
        <w:tc>
          <w:tcPr>
            <w:tcW w:type="dxa" w:w="3312"/>
          </w:tcPr>
          <w:p>
            <w:pPr>
              <w:spacing w:after="40" w:before="40"/>
              <w:jc w:val="left"/>
            </w:pPr>
            <w:r>
              <w:rPr>
                <w:rFonts w:ascii="Times New Roman" w:hAnsi="Times New Roman"/>
                <w:sz w:val="19"/>
              </w:rPr>
              <w:t>test_environment_reset</w:t>
            </w:r>
          </w:p>
        </w:tc>
        <w:tc>
          <w:tcPr>
            <w:tcW w:type="dxa" w:w="3312"/>
          </w:tcPr>
          <w:p>
            <w:pPr>
              <w:spacing w:after="40" w:before="40"/>
              <w:jc w:val="left"/>
            </w:pPr>
            <w:r>
              <w:rPr>
                <w:rFonts w:ascii="Times New Roman" w:hAnsi="Times New Roman"/>
                <w:sz w:val="19"/>
              </w:rPr>
              <w:t>Validates initial coordinates (5,0), empty payload, and zero step counter</w:t>
            </w:r>
          </w:p>
        </w:tc>
        <w:tc>
          <w:tcPr>
            <w:tcW w:type="dxa" w:w="3312"/>
          </w:tcPr>
          <w:p>
            <w:pPr>
              <w:spacing w:after="40" w:before="40"/>
              <w:jc w:val="left"/>
            </w:pPr>
            <w:r>
              <w:rPr>
                <w:rFonts w:ascii="Times New Roman" w:hAnsi="Times New Roman"/>
                <w:sz w:val="19"/>
              </w:rPr>
              <w:t>PASSED (100%)</w:t>
            </w:r>
          </w:p>
        </w:tc>
      </w:tr>
      <w:tr>
        <w:tc>
          <w:tcPr>
            <w:tcW w:type="dxa" w:w="3312"/>
          </w:tcPr>
          <w:p>
            <w:pPr>
              <w:spacing w:after="40" w:before="40"/>
              <w:jc w:val="left"/>
            </w:pPr>
            <w:r>
              <w:rPr>
                <w:rFonts w:ascii="Times New Roman" w:hAnsi="Times New Roman"/>
                <w:sz w:val="19"/>
              </w:rPr>
              <w:t>test_valid_movement</w:t>
            </w:r>
          </w:p>
        </w:tc>
        <w:tc>
          <w:tcPr>
            <w:tcW w:type="dxa" w:w="3312"/>
          </w:tcPr>
          <w:p>
            <w:pPr>
              <w:spacing w:after="40" w:before="40"/>
              <w:jc w:val="left"/>
            </w:pPr>
            <w:r>
              <w:rPr>
                <w:rFonts w:ascii="Times New Roman" w:hAnsi="Times New Roman"/>
                <w:sz w:val="19"/>
              </w:rPr>
              <w:t>Confirms valid single-cell displacement and -1.0 step cost deduction</w:t>
            </w:r>
          </w:p>
        </w:tc>
        <w:tc>
          <w:tcPr>
            <w:tcW w:type="dxa" w:w="3312"/>
          </w:tcPr>
          <w:p>
            <w:pPr>
              <w:spacing w:after="40" w:before="40"/>
              <w:jc w:val="left"/>
            </w:pPr>
            <w:r>
              <w:rPr>
                <w:rFonts w:ascii="Times New Roman" w:hAnsi="Times New Roman"/>
                <w:sz w:val="19"/>
              </w:rPr>
              <w:t>PASSED (100%)</w:t>
            </w:r>
          </w:p>
        </w:tc>
      </w:tr>
      <w:tr>
        <w:tc>
          <w:tcPr>
            <w:tcW w:type="dxa" w:w="3312"/>
          </w:tcPr>
          <w:p>
            <w:pPr>
              <w:spacing w:after="40" w:before="40"/>
              <w:jc w:val="left"/>
            </w:pPr>
            <w:r>
              <w:rPr>
                <w:rFonts w:ascii="Times New Roman" w:hAnsi="Times New Roman"/>
                <w:sz w:val="19"/>
              </w:rPr>
              <w:t>test_invalid_movement_reward</w:t>
            </w:r>
          </w:p>
        </w:tc>
        <w:tc>
          <w:tcPr>
            <w:tcW w:type="dxa" w:w="3312"/>
          </w:tcPr>
          <w:p>
            <w:pPr>
              <w:spacing w:after="40" w:before="40"/>
              <w:jc w:val="left"/>
            </w:pPr>
            <w:r>
              <w:rPr>
                <w:rFonts w:ascii="Times New Roman" w:hAnsi="Times New Roman"/>
                <w:sz w:val="19"/>
              </w:rPr>
              <w:t>Verifies wall/shelf collision detection and -10.0 penalty application</w:t>
            </w:r>
          </w:p>
        </w:tc>
        <w:tc>
          <w:tcPr>
            <w:tcW w:type="dxa" w:w="3312"/>
          </w:tcPr>
          <w:p>
            <w:pPr>
              <w:spacing w:after="40" w:before="40"/>
              <w:jc w:val="left"/>
            </w:pPr>
            <w:r>
              <w:rPr>
                <w:rFonts w:ascii="Times New Roman" w:hAnsi="Times New Roman"/>
                <w:sz w:val="19"/>
              </w:rPr>
              <w:t>PASSED (100%)</w:t>
            </w:r>
          </w:p>
        </w:tc>
      </w:tr>
      <w:tr>
        <w:tc>
          <w:tcPr>
            <w:tcW w:type="dxa" w:w="3312"/>
          </w:tcPr>
          <w:p>
            <w:pPr>
              <w:spacing w:after="40" w:before="40"/>
              <w:jc w:val="left"/>
            </w:pPr>
            <w:r>
              <w:rPr>
                <w:rFonts w:ascii="Times New Roman" w:hAnsi="Times New Roman"/>
                <w:sz w:val="19"/>
              </w:rPr>
              <w:t>test_successful_terminal_condition</w:t>
            </w:r>
          </w:p>
        </w:tc>
        <w:tc>
          <w:tcPr>
            <w:tcW w:type="dxa" w:w="3312"/>
          </w:tcPr>
          <w:p>
            <w:pPr>
              <w:spacing w:after="40" w:before="40"/>
              <w:jc w:val="left"/>
            </w:pPr>
            <w:r>
              <w:rPr>
                <w:rFonts w:ascii="Times New Roman" w:hAnsi="Times New Roman"/>
                <w:sz w:val="19"/>
              </w:rPr>
              <w:t>Verifies +100 delivery reward and terminal flag upon dock arrival</w:t>
            </w:r>
          </w:p>
        </w:tc>
        <w:tc>
          <w:tcPr>
            <w:tcW w:type="dxa" w:w="3312"/>
          </w:tcPr>
          <w:p>
            <w:pPr>
              <w:spacing w:after="40" w:before="40"/>
              <w:jc w:val="left"/>
            </w:pPr>
            <w:r>
              <w:rPr>
                <w:rFonts w:ascii="Times New Roman" w:hAnsi="Times New Roman"/>
                <w:sz w:val="19"/>
              </w:rPr>
              <w:t>PASSED (100%)</w:t>
            </w:r>
          </w:p>
        </w:tc>
      </w:tr>
      <w:tr>
        <w:tc>
          <w:tcPr>
            <w:tcW w:type="dxa" w:w="3312"/>
          </w:tcPr>
          <w:p>
            <w:pPr>
              <w:spacing w:after="40" w:before="40"/>
              <w:jc w:val="left"/>
            </w:pPr>
            <w:r>
              <w:rPr>
                <w:rFonts w:ascii="Times New Roman" w:hAnsi="Times New Roman"/>
                <w:sz w:val="19"/>
              </w:rPr>
              <w:t>test_q_value_update &amp; epsilon_greedy</w:t>
            </w:r>
          </w:p>
        </w:tc>
        <w:tc>
          <w:tcPr>
            <w:tcW w:type="dxa" w:w="3312"/>
          </w:tcPr>
          <w:p>
            <w:pPr>
              <w:spacing w:after="40" w:before="40"/>
              <w:jc w:val="left"/>
            </w:pPr>
            <w:r>
              <w:rPr>
                <w:rFonts w:ascii="Times New Roman" w:hAnsi="Times New Roman"/>
                <w:sz w:val="19"/>
              </w:rPr>
              <w:t>Validates mathematical Bellman TD target accuracy and greedy action choice</w:t>
            </w:r>
          </w:p>
        </w:tc>
        <w:tc>
          <w:tcPr>
            <w:tcW w:type="dxa" w:w="3312"/>
          </w:tcPr>
          <w:p>
            <w:pPr>
              <w:spacing w:after="40" w:before="40"/>
              <w:jc w:val="left"/>
            </w:pPr>
            <w:r>
              <w:rPr>
                <w:rFonts w:ascii="Times New Roman" w:hAnsi="Times New Roman"/>
                <w:sz w:val="19"/>
              </w:rPr>
              <w:t>PASSED (100%)</w:t>
            </w:r>
          </w:p>
        </w:tc>
      </w:tr>
    </w:tbl>
    <w:p>
      <w:pPr>
        <w:keepNext/>
        <w:spacing w:before="160" w:after="80"/>
      </w:pPr>
      <w:r>
        <w:rPr>
          <w:rFonts w:ascii="Times New Roman" w:hAnsi="Times New Roman"/>
          <w:b/>
          <w:color w:val="141E37"/>
          <w:sz w:val="28"/>
        </w:rPr>
        <w:t>9. Comparative Architectural Assessment</w:t>
      </w:r>
    </w:p>
    <w:p>
      <w:pPr>
        <w:spacing w:after="80" w:line="276" w:lineRule="auto"/>
        <w:jc w:val="both"/>
      </w:pPr>
      <w:r>
        <w:rPr>
          <w:rFonts w:ascii="Times New Roman" w:hAnsi="Times New Roman"/>
          <w:b/>
          <w:sz w:val="22"/>
        </w:rPr>
        <w:t xml:space="preserve">Tabular Q-Learning vs. Deep RL — </w:t>
      </w:r>
      <w:r>
        <w:rPr>
          <w:rFonts w:ascii="Times New Roman" w:hAnsi="Times New Roman"/>
          <w:sz w:val="22"/>
        </w:rPr>
        <w:t>While Deep Q-Networks (DQN) with experience replay are appropriate for continuous or high-dimensional perceptual inputs, tabular Q-Learning is provably optimal for discrete finite state-action spaces (|S| = 72, |A| = 4). Tabular methods exhibit zero neural network approximation error, deterministic convergence under Robbins-Monro conditions, minimal CPU overhead (&lt; 15ms per episode), and immediate inspectability of value matrices for academic evaluation.</w:t>
      </w:r>
    </w:p>
    <w:p>
      <w:pPr>
        <w:keepNext/>
        <w:spacing w:before="160" w:after="80"/>
      </w:pPr>
      <w:r>
        <w:rPr>
          <w:rFonts w:ascii="Times New Roman" w:hAnsi="Times New Roman"/>
          <w:b/>
          <w:color w:val="141E37"/>
          <w:sz w:val="28"/>
        </w:rPr>
        <w:t>10. Conclusion and Future Work</w:t>
      </w:r>
    </w:p>
    <w:p>
      <w:pPr>
        <w:spacing w:after="80" w:line="276" w:lineRule="auto"/>
        <w:jc w:val="both"/>
      </w:pPr>
      <w:r>
        <w:rPr>
          <w:rFonts w:ascii="Times New Roman" w:hAnsi="Times New Roman"/>
          <w:b/>
          <w:sz w:val="22"/>
        </w:rPr>
        <w:t xml:space="preserve">Concluding Summary — </w:t>
      </w:r>
      <w:r>
        <w:rPr>
          <w:rFonts w:ascii="Times New Roman" w:hAnsi="Times New Roman"/>
          <w:sz w:val="22"/>
        </w:rPr>
        <w:t>This project successfully designs, implements, and evaluates FlowPick, an adaptive warehouse picking agent powered by tabular Q-Learning. Through systematic Markov Decision Process formulation, multi-objective reward shaping, and an asynchronous full-stack architecture, the agent reliably transitions from unguided exploration to optimal collision-free routing with 100% task completion. Future extensions may incorporate multi-agent cooperative pathfinding (MAPF) with decentralized Q-learning, dynamic human-worker obstacle avoidance, and stochastic battery replenishment constraints.</w:t>
      </w:r>
    </w:p>
    <w:p>
      <w:pPr>
        <w:keepNext/>
        <w:spacing w:before="160" w:after="80"/>
      </w:pPr>
      <w:r>
        <w:rPr>
          <w:rFonts w:ascii="Times New Roman" w:hAnsi="Times New Roman"/>
          <w:b/>
          <w:color w:val="141E37"/>
          <w:sz w:val="28"/>
        </w:rPr>
        <w:t>References &amp; Academic Attribution</w:t>
      </w:r>
    </w:p>
    <w:p>
      <w:pPr>
        <w:spacing w:after="80" w:line="276" w:lineRule="auto"/>
        <w:jc w:val="both"/>
      </w:pPr>
      <w:r>
        <w:rPr>
          <w:rFonts w:ascii="Times New Roman" w:hAnsi="Times New Roman"/>
          <w:sz w:val="22"/>
        </w:rPr>
        <w:t>[1] R. S. Sutton and A. G. Barto, Reinforcement Learning: An Introduction, 2nd ed. MIT Press, 2018.</w:t>
        <w:br/>
        <w:t>[2] C. J. Watkins and P. Dayan, 'Q-learning,' Machine Learning, vol. 8, no. 3, pp. 279–292, 1992.</w:t>
        <w:br/>
        <w:t>[3] D. Silver et al., 'Mastering the game of Go with deep neural networks and tree search,' Nature, vol. 529, pp. 484–489, 2016.</w:t>
        <w:br/>
        <w:t>[4] Z. R. Surani (RA2311026050085) &amp; V. Soni (RA2311026050070), 'FlowPick: Adaptive Warehouse Learning Agent,' Fundamentals of RL (Task 2), 2026.</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FlowPick — Adaptive Warehouse Learning Agent | Task 2 RL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